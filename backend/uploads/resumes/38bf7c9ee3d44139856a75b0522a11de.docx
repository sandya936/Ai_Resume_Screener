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 - Senior Engineer</w:t>
      </w:r>
    </w:p>
    <w:p>
      <w:r>
        <w:t>Experienced software engineer with expertise in FastAPI and Next.js.</w:t>
      </w:r>
    </w:p>
    <w:p>
      <w:pPr>
        <w:pStyle w:val="ListBullet"/>
      </w:pPr>
      <w:r>
        <w:t>• Architected production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